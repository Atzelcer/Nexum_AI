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color w:val="000000"/>
          <w:sz w:val="36"/>
        </w:rPr>
        <w:t>NEXUM AI — Solucion de problemas (Windows)</w:t>
      </w:r>
    </w:p>
    <w:p>
      <w:r>
        <w:rPr>
          <w:rFonts w:ascii="Calibri" w:hAnsi="Calibri" w:eastAsia="Calibri"/>
          <w:color w:val="000000"/>
          <w:sz w:val="22"/>
        </w:rPr>
        <w:t>Guia de fallos frecuentes en PC Windows: servicios, portal, guante, camara y vision. Revisa primero la barra de estado del portal.</w:t>
      </w:r>
    </w:p>
    <w:p>
      <w:r>
        <w:rPr>
          <w:rFonts w:ascii="Calibri" w:hAnsi="Calibri" w:eastAsia="Calibri"/>
          <w:color w:val="000000"/>
          <w:sz w:val="22"/>
        </w:rPr>
        <w:t>Repositorio y actualizaciones: https://github.com/Atzelcer/Nexum_AI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4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rtal_modul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000000"/>
          <w:sz w:val="18"/>
        </w:rPr>
        <w:t>Figura 1. Servidor / Puente / Fuente / Cuenta</w:t>
      </w:r>
    </w:p>
    <w:p>
      <w:pPr>
        <w:pStyle w:val="Heading1"/>
      </w:pPr>
      <w:r>
        <w:rPr>
          <w:rFonts w:ascii="Calibri" w:hAnsi="Calibri" w:eastAsia="Calibri"/>
          <w:color w:val="000000"/>
        </w:rPr>
        <w:t>1. Portal y servicios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Sintoma</w:t>
            </w:r>
          </w:p>
        </w:tc>
        <w:tc>
          <w:tcPr>
            <w:tcW w:type="dxa" w:w="3324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Causa probable</w:t>
            </w:r>
          </w:p>
        </w:tc>
        <w:tc>
          <w:tcPr>
            <w:tcW w:type="dxa" w:w="3324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Que hacer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No abre el portal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HTTP apagado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Arrancar nexum_http.py; curl http://127.0.0.1:8090/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Servidor offline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Puerto 8090 ocupado o script caido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netstat -ano | findstr :8090; reiniciar HTTP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Puente apagado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Bridge no corre / firewall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Reiniciar nexum_bridge.py; permitir Python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Modulos bloqueados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Sin sesion o sin fuente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Login + Configurar → Conectar fuente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Pagina en blanco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Sin Internet (CDN)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Conecta Internet; recarga forzada Ctrl+F5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HTML a doble clic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file:// sin camara ni WS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Usa siempre http://127.0.0.1:8090/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000000"/>
        </w:rPr>
        <w:t>2. Guante, WiFi y USB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793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ab_wifi_mod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93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000000"/>
          <w:sz w:val="18"/>
        </w:rPr>
        <w:t>Figura 2. Modal WiFi — revisa COM y SSID 2.4 GHz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Sintoma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Que hacer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Guante no conecta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Misma WiFi 2.4 GHz; USB primera vez; reinicia bridge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COM no aparece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Driver CP210x/CH340; cable de datos; otro puerto USB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COM ocupado / Captured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Liberar USB de VirtualBox al host Windows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WIFI_ERROR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SSID/clave; evita redes solo 5 GHz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Calibracion trabada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Reinicia guante; Reset en el lab; vuelve a Calibrar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Escribe mal / nada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Modo ABC; quieto 2.5 s; revisa mapeo de dedos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000000"/>
        </w:rPr>
        <w:t>3. Camara y 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Sintoma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Que hacer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Sin camara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Permisos Windows + Chrome/Edge; cierra Zoom/Teams que la bloqueen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Gestos no responden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Luz de frente; un brazo; ambas manos en cuadro; reactivar camara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Vision lenta / OOM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Cierra Chrome pesado; 16 GB RAM; una sola pestana de vision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Arquitecto no elige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Pinza clara (pulgar+indice); espera el badge de comando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Juego no dispara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Palma derecha abierta bien visible; perfil del titulo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000000"/>
        </w:rPr>
        <w:t>4. MongoDB y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Sintoma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Que hacer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Error de base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net start MongoDB; python scripts/nexum_db_init.py --estado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No inicia sesion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Usuario/clave 1234 de prueba; o Crear cuenta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Datos raros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python scripts/nexum_db_init.py (seguro) o --reset (borra todo)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000000"/>
        </w:rPr>
        <w:t>5. Comandos utiles (PowerShell)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Comando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Uso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netstat -ano | findstr :8090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HTTP escuchando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netstat -ano | findstr :8765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Puente escuchando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curl http://127.0.0.1:8090/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Probar portal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sc query MongoDB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Estado MongoDB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python scripts/nexum_db_init.py --estado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Colecciones / conexion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Get-PnpDevice -Class Ports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Listar puertos COM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000000"/>
        </w:rPr>
        <w:t>6. Orden de recuperacion rapida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#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Accion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Reinicia nexum_http.py y nexum_bridge.py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Recarga el portal con Ctrl+F5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Login + Conectar fuente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Si hay guante: USB → modal WiFi → Calibrar → Iniciar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5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Si hay vision: permitir camara y luz estable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7937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ab_conect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93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000000"/>
          <w:sz w:val="18"/>
        </w:rPr>
        <w:t>Figura 3. Laboratorio sano: Puente conectado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